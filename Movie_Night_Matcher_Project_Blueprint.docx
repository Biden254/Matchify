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F172A"/>
          <w:sz w:val="52"/>
        </w:rPr>
        <w:t>Movie Night Matcher</w:t>
      </w:r>
    </w:p>
    <w:p>
      <w:pPr>
        <w:spacing w:after="360"/>
      </w:pPr>
      <w:r>
        <w:rPr>
          <w:rFonts w:ascii="Arial" w:hAnsi="Arial"/>
          <w:i/>
          <w:color w:val="E11D48"/>
          <w:sz w:val="26"/>
        </w:rPr>
        <w:t>Comprehensive Project Execution &amp; Onboarding Blueprint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Executive Overview &amp; Mission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Movie Night Matcher is a collaborative web application designed to eliminate endless scrolling through streaming catalogs. By adopting a swipe-to-match mechanic (inspired by modern discovery interfaces), groups of friends or couples can swipe right on titles they want to watch. As soon as all active participants in a room vote 'like' on the same title, an immediate real-time consensus modal triggers, complete with streaming platform availability and direct playback links.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Beyond solving a practical problem, this project serves a dual learning objective: Loren will sharpen his DevOps, system architecture, and cloud deployment workflow, while his partner will receive a structured, low-stress, hands-on introduction to frontend engineering, React components, and Tailwind styling.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Detailed Role Division &amp; Onboarding Roadmap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To ensure smooth collaboration, tasks are strictly segregated into distinct component boundaries. This prevents Git merge conflicts and gives each contributor full autonomy over their deliverables.</w:t>
      </w:r>
    </w:p>
    <w:p>
      <w:pPr>
        <w:keepNext/>
        <w:spacing w:before="280" w:after="80"/>
      </w:pPr>
      <w:r>
        <w:rPr>
          <w:rFonts w:ascii="Arial" w:hAnsi="Arial"/>
          <w:b/>
          <w:color w:val="E11D48"/>
          <w:sz w:val="26"/>
        </w:rPr>
        <w:t>Loren — Lead Architect, DevOps &amp; Backend Developer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Scope: </w:t>
      </w:r>
      <w:r>
        <w:rPr>
          <w:rFonts w:ascii="Calibri" w:hAnsi="Calibri"/>
          <w:color w:val="334155"/>
          <w:sz w:val="22"/>
        </w:rPr>
        <w:t>Responsible for overall system infrastructure, security, data flows, and container runtime environment.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Key Responsibilities: </w:t>
      </w:r>
      <w:r>
        <w:rPr>
          <w:rFonts w:ascii="Calibri" w:hAnsi="Calibri"/>
          <w:color w:val="334155"/>
          <w:sz w:val="22"/>
        </w:rPr>
        <w:t>• Initialize Next.js (App Router), Tailwind CSS, and Framer Motion repositories.</w:t>
        <w:br/>
        <w:t>• Configure Firebase SDK, Firestore real-time listeners, and Anonymous Authentication.</w:t>
        <w:br/>
        <w:t>• Create secure Next.js API Proxy routes (`/api/movies`, `/api/providers`) to protect TMDB API keys.</w:t>
        <w:br/>
        <w:t>• Write optimized multi-stage Dockerfile and configure automated deployment to Vercel.</w:t>
        <w:br/>
        <w:t>• Pair-program and mentor during frontend assembly phases.</w:t>
      </w:r>
    </w:p>
    <w:p>
      <w:pPr>
        <w:keepNext/>
        <w:spacing w:before="280" w:after="80"/>
      </w:pPr>
      <w:r>
        <w:rPr>
          <w:rFonts w:ascii="Arial" w:hAnsi="Arial"/>
          <w:b/>
          <w:color w:val="E11D48"/>
          <w:sz w:val="26"/>
        </w:rPr>
        <w:t>Partner — Frontend &amp; UI/UX Developer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Scope: </w:t>
      </w:r>
      <w:r>
        <w:rPr>
          <w:rFonts w:ascii="Calibri" w:hAnsi="Calibri"/>
          <w:color w:val="334155"/>
          <w:sz w:val="22"/>
        </w:rPr>
        <w:t>Responsible for the visual representation of the app, user interaction elements, card design, and celebration UI.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Key Responsibilities: </w:t>
      </w:r>
      <w:r>
        <w:rPr>
          <w:rFonts w:ascii="Calibri" w:hAnsi="Calibri"/>
          <w:color w:val="334155"/>
          <w:sz w:val="22"/>
        </w:rPr>
        <w:t>• Design and build the Landing Page header, room code entry, and navigation controls.</w:t>
        <w:br/>
        <w:t>• Create the Movie Card component (poster layout, metadata layout, star ratings, overview).</w:t>
        <w:br/>
        <w:t>• Build dynamic streaming provider badges (e.g., Netflix icon pill tags).</w:t>
        <w:br/>
        <w:t>• Construct the 'It's a Match!' celebration popup screen with direct streaming action buttons.</w:t>
        <w:br/>
        <w:t>• Master utility-first CSS styling using Tailwind.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E11D48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11D48"/>
                <w:sz w:val="20"/>
              </w:rPr>
              <w:t>💡 HER LEARNING PHILOSOPHY</w:t>
              <w:br/>
            </w:r>
            <w:r>
              <w:rPr>
                <w:rFonts w:ascii="Calibri" w:hAnsi="Calibri"/>
                <w:i/>
                <w:color w:val="334155"/>
                <w:sz w:val="21"/>
              </w:rPr>
              <w:t>You don't need to learn entire frameworks upfront! Focus strictly on learning HTML-like JSX tags, styling with Tailwind utility classes, and passing props. Everything will be hands-on inside real code from Day 1.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Technical Architecture &amp; Data Schema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The application utilizes a serverless client architecture connected to Firebase Firestore for low-latency state synchronization.</w:t>
      </w:r>
    </w:p>
    <w:p>
      <w:pPr>
        <w:keepNext/>
        <w:spacing w:before="280" w:after="80"/>
      </w:pPr>
      <w:r>
        <w:rPr>
          <w:rFonts w:ascii="Arial" w:hAnsi="Arial"/>
          <w:b/>
          <w:color w:val="E11D48"/>
          <w:sz w:val="26"/>
        </w:rPr>
        <w:t>Firestore Database Schema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Data Structure: </w:t>
      </w:r>
      <w:r>
        <w:rPr>
          <w:rFonts w:ascii="Calibri" w:hAnsi="Calibri"/>
          <w:color w:val="334155"/>
          <w:sz w:val="22"/>
        </w:rPr>
        <w:t>Rooms are stored under the `/rooms/{roomId}` collection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9"/>
              </w:rPr>
              <w:t>{</w:t>
              <w:br/>
              <w:t xml:space="preserve">  "roomId": "MATCH1",</w:t>
              <w:br/>
              <w:t xml:space="preserve">  "createdAt": "2026-08-08T20:17:47Z",</w:t>
              <w:br/>
              <w:t xml:space="preserve">  "hostId": "user_anon_123",</w:t>
              <w:br/>
              <w:t xml:space="preserve">  "filters": {</w:t>
              <w:br/>
              <w:t xml:space="preserve">    "mediaType": "movie",</w:t>
              <w:br/>
              <w:t xml:space="preserve">    "providerId": 8, // 8 = Netflix ID in TMDB</w:t>
              <w:br/>
              <w:t xml:space="preserve">    "region": "US"</w:t>
              <w:br/>
              <w:t xml:space="preserve">  },</w:t>
              <w:br/>
              <w:t xml:space="preserve">  "participants": ["user_anon_123", "user_anon_456"],</w:t>
              <w:br/>
              <w:t xml:space="preserve">  "votes": {</w:t>
              <w:br/>
              <w:t xml:space="preserve">    "movie_550": {</w:t>
              <w:br/>
              <w:t xml:space="preserve">      "likes": ["user_anon_123", "user_anon_456"] // Length == participants.length -&gt; MATCH!</w:t>
              <w:br/>
              <w:t xml:space="preserve">    }</w:t>
              <w:br/>
              <w:t xml:space="preserve">  },</w:t>
              <w:br/>
              <w:t xml:space="preserve">  "matchedMovieId": 550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4. Sprint Schedule &amp; Timelines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The execution plan is structured into 5 focused days (or weekend sprints). Each sprint features clear deliverables for both developers.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Sprint / Day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Loren (Lead / DevOps)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Partner (Frontend)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F172A"/>
                <w:sz w:val="19"/>
              </w:rPr>
              <w:t>Day 1:</w:t>
              <w:br/>
              <w:t>Setup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Scaffold Next.js repo, configure Firebase &amp; TMDB API keys.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Setup VS Code extensions; build static Landing Page UI.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sz w:val="19"/>
              </w:rPr>
              <w:t>Planned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F172A"/>
                <w:sz w:val="19"/>
              </w:rPr>
              <w:t>Day 2:</w:t>
              <w:br/>
              <w:t>Card UI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TMDB API Proxy route (`/api/movies?provider=8`).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`MovieCard.tsx` component with mock JSON props.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sz w:val="19"/>
              </w:rPr>
              <w:t>Planned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F172A"/>
                <w:sz w:val="19"/>
              </w:rPr>
              <w:t>Day 3:</w:t>
              <w:br/>
              <w:t>Deck &amp; Swipe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Implement Framer Motion gesture physics &amp; vote listeners.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Style badge overlays, star ratings, and synopsis cards.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sz w:val="19"/>
              </w:rPr>
              <w:t>Planned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F172A"/>
                <w:sz w:val="19"/>
              </w:rPr>
              <w:t>Day 4:</w:t>
              <w:br/>
              <w:t>Real-Time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Firestore room create/join logic &amp; match trigger detection.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'It's a Match!' modal screen with Netflix deep link.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sz w:val="19"/>
              </w:rPr>
              <w:t>Planned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F172A"/>
                <w:sz w:val="19"/>
              </w:rPr>
              <w:t>Day 5:</w:t>
              <w:br/>
              <w:t>DevOps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Multi-stage Dockerfile, Vercel release &amp; local container run.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End-to-end user testing on mobile &amp; desktop browsers.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sz w:val="19"/>
              </w:rPr>
              <w:t>Planned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5. Her Beginner-Friendly Code Guide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Here is her first official task component. Copy this code into `components/MovieCard.tsx` to start customizing its styles!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// components/MovieCard.tsx</w:t>
              <w:br/>
              <w:t>import React from 'react';</w:t>
              <w:br/>
              <w:br/>
              <w:t>export interface MovieProps {</w:t>
              <w:br/>
              <w:t xml:space="preserve">  title: string;</w:t>
              <w:br/>
              <w:t xml:space="preserve">  poster: string;</w:t>
              <w:br/>
              <w:t xml:space="preserve">  rating: number;</w:t>
              <w:br/>
              <w:t xml:space="preserve">  overview: string;</w:t>
              <w:br/>
              <w:t xml:space="preserve">  provider: string;</w:t>
              <w:br/>
              <w:t>}</w:t>
              <w:br/>
              <w:br/>
              <w:t>const mockMovie: MovieProps = {</w:t>
              <w:br/>
              <w:t xml:space="preserve">  title: "Stranger Things",</w:t>
              <w:br/>
              <w:t xml:space="preserve">  poster: "https://image.tmdb.org/t/p/w500/x2LSRK2Cm7MZhjluni1msVJ3w3s.jpg",</w:t>
              <w:br/>
              <w:t xml:space="preserve">  rating: 8.7,</w:t>
              <w:br/>
              <w:t xml:space="preserve">  overview: "When a young boy vanishes, a small town uncovers a mystery involving secret experiments and terrifying supernatural forces.",</w:t>
              <w:br/>
              <w:t xml:space="preserve">  provider: "Netflix"</w:t>
              <w:br/>
              <w:t>};</w:t>
              <w:br/>
              <w:br/>
              <w:t>export default function MovieCard({ movie = mockMovie }: { movie?: MovieProps }) {</w:t>
              <w:br/>
              <w:t xml:space="preserve">  return (</w:t>
              <w:br/>
              <w:t xml:space="preserve">    &lt;div className="w-80 sm:w-96 rounded-3xl overflow-hidden bg-slate-900 border border-slate-800 text-white shadow-2xl"&gt;</w:t>
              <w:br/>
              <w:t xml:space="preserve">      &lt;div className="relative h-96 w-full"&gt;</w:t>
              <w:br/>
              <w:t xml:space="preserve">        &lt;img src={movie.poster} alt={movie.title} className="w-full h-full object-cover" /&gt;</w:t>
              <w:br/>
              <w:t xml:space="preserve">        &lt;span className="absolute top-4 right-4 bg-red-600 text-xs font-bold px-3 py-1 rounded-full uppercase tracking-wider shadow"&gt;</w:t>
              <w:br/>
              <w:t xml:space="preserve">          {movie.provider}</w:t>
              <w:br/>
              <w:t xml:space="preserve">        &lt;/span&gt;</w:t>
              <w:br/>
              <w:t xml:space="preserve">      &lt;/div&gt;</w:t>
              <w:br/>
              <w:t xml:space="preserve">      &lt;div className="p-6"&gt;</w:t>
              <w:br/>
              <w:t xml:space="preserve">        &lt;div className="flex justify-between items-center mb-2"&gt;</w:t>
              <w:br/>
              <w:t xml:space="preserve">          &lt;h2 className="text-xl font-bold truncate"&gt;{movie.title}&lt;/h2&gt;</w:t>
              <w:br/>
              <w:t xml:space="preserve">          &lt;span className="text-yellow-400 font-semibold text-sm"&gt;★ {movie.rating}&lt;/span&gt;</w:t>
              <w:br/>
              <w:t xml:space="preserve">        &lt;/div&gt;</w:t>
              <w:br/>
              <w:t xml:space="preserve">        &lt;p className="text-slate-400 text-sm line-clamp-3"&gt;{movie.overview}&lt;/p&gt;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6. DevOps &amp; Docker Infrastructure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To containerize the Next.js production output and verify local container operations prior to cloud deployment, Loren will use the following multi-stage `Dockerfile`: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FROM node:20-alpine AS deps</w:t>
              <w:br/>
              <w:t>WORKDIR /app</w:t>
              <w:br/>
              <w:t>COPY package.json package-lock.json ./</w:t>
              <w:br/>
              <w:t>RUN npm ci</w:t>
              <w:br/>
              <w:br/>
              <w:t>FROM node:20-alpine AS builder</w:t>
              <w:br/>
              <w:t>WORKDIR /app</w:t>
              <w:br/>
              <w:t>COPY --from=deps /app/node_modules ./node_modules</w:t>
              <w:br/>
              <w:t>COPY . .</w:t>
              <w:br/>
              <w:t>ENV NEXT_TELEMETRY_DISABLED=1</w:t>
              <w:br/>
              <w:t>RUN npm run build</w:t>
              <w:br/>
              <w:br/>
              <w:t>FROM node:20-alpine AS runner</w:t>
              <w:br/>
              <w:t>WORKDIR /app</w:t>
              <w:br/>
              <w:t>ENV NODE_ENV=production</w:t>
              <w:br/>
              <w:t>ENV NEXT_TELEMETRY_DISABLED=1</w:t>
              <w:br/>
              <w:br/>
              <w:t>RUN addgroup --system --gid 1001 nodejs</w:t>
              <w:br/>
              <w:t>RUN adduser --system --uid 1001 nextjs</w:t>
              <w:br/>
              <w:br/>
              <w:t>COPY --from=builder /app/public ./public</w:t>
              <w:br/>
              <w:t>COPY --from=builder --chown=nextjs:nodejs /app/.next/standalone ./</w:t>
              <w:br/>
              <w:t>COPY --from=builder --chown=nextjs:nodejs /app/.next/static ./.next/static</w:t>
              <w:br/>
              <w:br/>
              <w:t>USER nextjs</w:t>
              <w:br/>
              <w:t>EXPOSE 3000</w:t>
              <w:br/>
              <w:t>ENV PORT=3000</w:t>
              <w:br/>
              <w:t>CMD ["node", "server.js"]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